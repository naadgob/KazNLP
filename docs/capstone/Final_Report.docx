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Report — KazNLP Capstone</w:t>
      </w:r>
    </w:p>
    <w:p/>
    <w:p>
      <w:r>
        <w:t>Автор: *[ФИО]*</w:t>
      </w:r>
    </w:p>
    <w:p>
      <w:r>
        <w:t>Проект: KazNLP — детекция шала-казахского (ru / kz / mixed) и тональности смешанных отзывов</w:t>
      </w:r>
    </w:p>
    <w:p>
      <w:r>
        <w:t>Трек: Deep Learning / NLP (transfer learning, трансформеры)</w:t>
      </w:r>
    </w:p>
    <w:p>
      <w:r>
        <w:t>Дата: июнь 2026</w:t>
      </w:r>
    </w:p>
    <w:p/>
    <w:p/>
    <w:p>
      <w:pPr>
        <w:pStyle w:val="Heading1"/>
      </w:pPr>
      <w:r>
        <w:t>1. Резюме (Abstract)</w:t>
      </w:r>
    </w:p>
    <w:p/>
    <w:p>
      <w:r>
        <w:t>В социальных сетях и отзывах Казахстана широко распространён шала-казахский — переключение между русским и казахским в одном сообщении. Стандартные LID-модели (FastText при сборе, эвристики «казахские буквы + кириллица») помечают как «mixed» до 98% ложных случаев: русские заёмные слова в казахском предложении, эмодзи, латиница.</w:t>
      </w:r>
    </w:p>
    <w:p/>
    <w:p>
      <w:r>
        <w:t>Проект KazNLP решает эту задачу end-to-end:</w:t>
      </w:r>
    </w:p>
    <w:p/>
    <w:p>
      <w:pPr>
        <w:pStyle w:val="ListNumber"/>
      </w:pPr>
      <w:r>
        <w:t>Собран корпус 422 141 комментариев Telegram и 39 129 отзывов Kaspi; после фильтрации XLM-R — мастер-корпус 331 468 строк, из них 16 364 подтверждённых mixed.</w:t>
      </w:r>
    </w:p>
    <w:p>
      <w:pPr>
        <w:pStyle w:val="ListNumber"/>
      </w:pPr>
      <w:r>
        <w:t>Вручную размечено 3 076 gold-примеров LID (ru / kz / mixed, сбалансировано ~1k на класс) через open-source labeling_service (51 сессия разметки).</w:t>
      </w:r>
    </w:p>
    <w:p>
      <w:pPr>
        <w:pStyle w:val="ListNumber"/>
      </w:pPr>
      <w:r>
        <w:t>Обучены baseline FastText (v1/v2) и основная модель XLM-RoBERTa-base (LID v2: 96.56% macro-F1 на hold-out test, n=461).</w:t>
      </w:r>
    </w:p>
    <w:p>
      <w:pPr>
        <w:pStyle w:val="ListNumber"/>
      </w:pPr>
      <w:r>
        <w:t>На отфильтрованных mixed-отзывах 2GIS обучен Mixed Tone v1 (XLM-R, binary pos/neg): 97.3% accuracy на test (n=525); для ru/kz — маршрутизация на open-source pretrained BERT.</w:t>
      </w:r>
    </w:p>
    <w:p>
      <w:pPr>
        <w:pStyle w:val="ListNumber"/>
      </w:pPr>
      <w:r>
        <w:t>Развёрнут публичный demo: FastAPI inference + веб-интерфейс с live-анализом (run_demo.py).</w:t>
      </w:r>
    </w:p>
    <w:p/>
    <w:p>
      <w:r>
        <w:t>Отчёт включает EDA, сравнение с baseline, confusion matrices, описание UI, ограничения и план развития.</w:t>
      </w:r>
    </w:p>
    <w:p/>
    <w:p/>
    <w:p>
      <w:pPr>
        <w:pStyle w:val="Heading1"/>
      </w:pPr>
      <w:r>
        <w:t>2. Введение</w:t>
      </w:r>
    </w:p>
    <w:p/>
    <w:p>
      <w:pPr>
        <w:pStyle w:val="Heading2"/>
      </w:pPr>
      <w:r>
        <w:t>2.1 Проблема</w:t>
      </w:r>
    </w:p>
    <w:p/>
    <w:p>
      <w:r>
        <w:t>Автоматическое определение языка в казахстанском соцмедиа часто путает монолингвальный казахский с заёмами и настоящий bilingual code-switching (две разные языковые фразы в одном комментарии). Без точного LID невозможно честно оценить долю шала-казахского и обучать модели тональности на смешанных текстах.</w:t>
      </w:r>
    </w:p>
    <w:p/>
    <w:p>
      <w:r>
        <w:t>Пример mixed: «Курьер молодец, уақытында әкелді» — русская и казахская фразы.</w:t>
      </w:r>
    </w:p>
    <w:p>
      <w:r>
        <w:t>Не mixed: «Качествосы жақсы, арзан» — казахская грамматика с русским заёмом.</w:t>
      </w:r>
    </w:p>
    <w:p/>
    <w:p>
      <w:pPr>
        <w:pStyle w:val="Heading2"/>
      </w:pPr>
      <w:r>
        <w:t>2.2 Пользователи и ожидаемый эффект</w:t>
      </w:r>
    </w:p>
    <w:p/>
    <w:p>
      <w:r>
        <w:rPr>
          <w:rFonts w:ascii="Consolas" w:hAnsi="Consolas"/>
          <w:sz w:val="18"/>
        </w:rPr>
        <w:t>| Пользователь | Задача | Что получает |</w:t>
      </w:r>
    </w:p>
    <w:p>
      <w:r>
        <w:rPr>
          <w:rFonts w:ascii="Consolas" w:hAnsi="Consolas"/>
          <w:sz w:val="18"/>
        </w:rPr>
        <w:t>|--------------|--------|--------------|</w:t>
      </w:r>
    </w:p>
    <w:p>
      <w:r>
        <w:rPr>
          <w:rFonts w:ascii="Consolas" w:hAnsi="Consolas"/>
          <w:sz w:val="18"/>
        </w:rPr>
        <w:t>| Исследователи NLP / социолингвистики | Анализ code-switching в KZ | Gold LID 3k+, pipeline, ноутбук |</w:t>
      </w:r>
    </w:p>
    <w:p>
      <w:r>
        <w:rPr>
          <w:rFonts w:ascii="Consolas" w:hAnsi="Consolas"/>
          <w:sz w:val="18"/>
        </w:rPr>
        <w:t>| Аналитики e-commerce | Фильтрация mixed-отзывов Kaspi/2GIS | XLM-R фильтр, `main_mixed.csv` |</w:t>
      </w:r>
    </w:p>
    <w:p>
      <w:r>
        <w:rPr>
          <w:rFonts w:ascii="Consolas" w:hAnsi="Consolas"/>
          <w:sz w:val="18"/>
        </w:rPr>
        <w:t>| Разработчики | Разметка своих корпусов | `labeling_service/`, экспорт CSV |</w:t>
      </w:r>
    </w:p>
    <w:p/>
    <w:p>
      <w:pPr>
        <w:pStyle w:val="Heading2"/>
      </w:pPr>
      <w:r>
        <w:t>2.3 Цели capstone (достигнутые)</w:t>
      </w:r>
    </w:p>
    <w:p/>
    <w:p>
      <w:r>
        <w:rPr>
          <w:rFonts w:ascii="Consolas" w:hAnsi="Consolas"/>
          <w:sz w:val="18"/>
        </w:rPr>
        <w:t>| Цель | Статус |</w:t>
      </w:r>
    </w:p>
    <w:p>
      <w:r>
        <w:rPr>
          <w:rFonts w:ascii="Consolas" w:hAnsi="Consolas"/>
          <w:sz w:val="18"/>
        </w:rPr>
        <w:t>|------|--------|</w:t>
      </w:r>
    </w:p>
    <w:p>
      <w:r>
        <w:rPr>
          <w:rFonts w:ascii="Consolas" w:hAnsi="Consolas"/>
          <w:sz w:val="18"/>
        </w:rPr>
        <w:t>| Gold LID ≥ 200 примеров с проверяемым источником | ✅ **3 076** строк |</w:t>
      </w:r>
    </w:p>
    <w:p>
      <w:r>
        <w:rPr>
          <w:rFonts w:ascii="Consolas" w:hAnsi="Consolas"/>
          <w:sz w:val="18"/>
        </w:rPr>
        <w:t>| Честный baseline + превосходство основной модели | ✅ FastText → XLM-R v2 |</w:t>
      </w:r>
    </w:p>
    <w:p>
      <w:r>
        <w:rPr>
          <w:rFonts w:ascii="Consolas" w:hAnsi="Consolas"/>
          <w:sz w:val="18"/>
        </w:rPr>
        <w:t>| Метрики: macro-F1, per-class P/R, confusion matrix | ✅ LID + tone |</w:t>
      </w:r>
    </w:p>
    <w:p>
      <w:r>
        <w:rPr>
          <w:rFonts w:ascii="Consolas" w:hAnsi="Consolas"/>
          <w:sz w:val="18"/>
        </w:rPr>
        <w:t>| Рабочий pipeline и демо | ✅ inference API + сайт + labeler |</w:t>
      </w:r>
    </w:p>
    <w:p>
      <w:r>
        <w:rPr>
          <w:rFonts w:ascii="Consolas" w:hAnsi="Consolas"/>
          <w:sz w:val="18"/>
        </w:rPr>
        <w:t>| Разбор ошибок и ограничений | ✅ §6 |</w:t>
      </w:r>
    </w:p>
    <w:p/>
    <w:p/>
    <w:p>
      <w:pPr>
        <w:pStyle w:val="Heading1"/>
      </w:pPr>
      <w:r>
        <w:t>3. Выполнение проекта (Project Execution)</w:t>
      </w:r>
    </w:p>
    <w:p/>
    <w:p>
      <w:pPr>
        <w:pStyle w:val="Heading2"/>
      </w:pPr>
      <w:r>
        <w:t>3.1 Сбор данных (Data Acquisition)</w:t>
      </w:r>
    </w:p>
    <w:p/>
    <w:p>
      <w:r>
        <w:rPr>
          <w:rFonts w:ascii="Consolas" w:hAnsi="Consolas"/>
          <w:sz w:val="18"/>
        </w:rPr>
        <w:t>| Источник | Файл | Строк (parsed) | Примечание |</w:t>
      </w:r>
    </w:p>
    <w:p>
      <w:r>
        <w:rPr>
          <w:rFonts w:ascii="Consolas" w:hAnsi="Consolas"/>
          <w:sz w:val="18"/>
        </w:rPr>
        <w:t>|----------|------|---------------:|------------|</w:t>
      </w:r>
    </w:p>
    <w:p>
      <w:r>
        <w:rPr>
          <w:rFonts w:ascii="Consolas" w:hAnsi="Consolas"/>
          <w:sz w:val="18"/>
        </w:rPr>
        <w:t>| Telegram KZ | `data/raw/telegram_code-switch_dataset.csv` | **422 141** | Telethon; колонка `language` = FastText при сборе, **не ground truth** |</w:t>
      </w:r>
    </w:p>
    <w:p>
      <w:r>
        <w:rPr>
          <w:rFonts w:ascii="Consolas" w:hAnsi="Consolas"/>
          <w:sz w:val="18"/>
        </w:rPr>
        <w:t>| Kaspi | `data/processed/kaspi_reviews.csv` | **39 129** | Отзывы с рейтингом |</w:t>
      </w:r>
    </w:p>
    <w:p>
      <w:r>
        <w:rPr>
          <w:rFonts w:ascii="Consolas" w:hAnsi="Consolas"/>
          <w:sz w:val="18"/>
        </w:rPr>
        <w:t>| Объединённый пул | `data/processed/kaspi-telegram_dataset_v2.csv` | **254 652** | После перескоринга XLM-R v2 |</w:t>
      </w:r>
    </w:p>
    <w:p>
      <w:r>
        <w:rPr>
          <w:rFonts w:ascii="Consolas" w:hAnsi="Consolas"/>
          <w:sz w:val="18"/>
        </w:rPr>
        <w:t>| 2GIS positive | `data/processed/2gis_reviews_positive.csv` | **35 928** | Скрейпер `collect_2gis_reviews.py` |</w:t>
      </w:r>
    </w:p>
    <w:p>
      <w:r>
        <w:rPr>
          <w:rFonts w:ascii="Consolas" w:hAnsi="Consolas"/>
          <w:sz w:val="18"/>
        </w:rPr>
        <w:t>| 2GIS negative | `data/processed/2gis_reviews_negative.csv` | **29 479** | Для tone-разметки |</w:t>
      </w:r>
    </w:p>
    <w:p>
      <w:r>
        <w:rPr>
          <w:rFonts w:ascii="Consolas" w:hAnsi="Consolas"/>
          <w:sz w:val="18"/>
        </w:rPr>
        <w:t>| **Gold LID** | `data/processed/gold_v1.csv` | **3 076** | Ручная разметка ru/kz/mixed |</w:t>
      </w:r>
    </w:p>
    <w:p>
      <w:r>
        <w:rPr>
          <w:rFonts w:ascii="Consolas" w:hAnsi="Consolas"/>
          <w:sz w:val="18"/>
        </w:rPr>
        <w:t>| **Gold tone** | `data/processed/tone_mixed_balanced_audited.csv` | **3 529** | pos/neg на mixed 2GIS |</w:t>
      </w:r>
    </w:p>
    <w:p>
      <w:r>
        <w:rPr>
          <w:rFonts w:ascii="Consolas" w:hAnsi="Consolas"/>
          <w:sz w:val="18"/>
        </w:rPr>
        <w:t>| **Мастер-корпус** | `data/processed/main.csv` | **331 468** | После LID-фильтрации всего пула |</w:t>
      </w:r>
    </w:p>
    <w:p>
      <w:r>
        <w:rPr>
          <w:rFonts w:ascii="Consolas" w:hAnsi="Consolas"/>
          <w:sz w:val="18"/>
        </w:rPr>
        <w:t>| **Mixed-подмножество** | `data/processed/main_mixed.csv` | **16 364** | Только `language=mixed` по XLM-R v2 |</w:t>
      </w:r>
    </w:p>
    <w:p/>
    <w:p>
      <w:r>
        <w:t>Сбор YouTube (гл. 2 ноутбука) прерван — для capstone достаточно Telegram + Kaspi + 2GIS.</w:t>
      </w:r>
    </w:p>
    <w:p/>
    <w:p>
      <w:r>
        <w:t>Heuristic seed pool (mixed_heuristic_seed.csv): 868 дедуплицированных текстов с высокой вероятностью настоящего mixed — использован для обучения FastText v2 и диагностики baseline, не как gold.</w:t>
      </w:r>
    </w:p>
    <w:p/>
    <w:p>
      <w:pPr>
        <w:pStyle w:val="Heading2"/>
      </w:pPr>
      <w:r>
        <w:t>3.2 Предобработка (Preprocessing)</w:t>
      </w:r>
    </w:p>
    <w:p/>
    <w:p>
      <w:r>
        <w:t>Функция normalize_text() (ноутбук + скрипты):</w:t>
      </w:r>
    </w:p>
    <w:p/>
    <w:p>
      <w:pPr>
        <w:pStyle w:val="ListBullet"/>
      </w:pPr>
      <w:r>
        <w:t>strip + casefold;</w:t>
      </w:r>
    </w:p>
    <w:p>
      <w:pPr>
        <w:pStyle w:val="ListBullet"/>
      </w:pPr>
      <w:r>
        <w:t>удаление URL и @mentions;</w:t>
      </w:r>
    </w:p>
    <w:p>
      <w:pPr>
        <w:pStyle w:val="ListBullet"/>
      </w:pPr>
      <w:r>
        <w:t>замена #[tag], схлопывание !!! / ???;</w:t>
      </w:r>
    </w:p>
    <w:p>
      <w:pPr>
        <w:pStyle w:val="ListBullet"/>
      </w:pPr>
      <w:r>
        <w:t>нормализация пробелов.</w:t>
      </w:r>
    </w:p>
    <w:p/>
    <w:p>
      <w:r>
        <w:t>Применяется к колонке text → text_norm. Все модели XLM-R обучались на text_norm, max_length 128 (LID) / 256 (inference demo).</w:t>
      </w:r>
    </w:p>
    <w:p/>
    <w:p>
      <w:r>
        <w:t>FastText synthetic: training/fasttext_synthetic.txt — 480 000 строк (160k на класс); train/test split 384k / 96k.</w:t>
      </w:r>
    </w:p>
    <w:p/>
    <w:p>
      <w:pPr>
        <w:pStyle w:val="Heading2"/>
      </w:pPr>
      <w:r>
        <w:t>3.3 Методология обучения (Training Methodology)</w:t>
      </w:r>
    </w:p>
    <w:p/>
    <w:p>
      <w:pPr>
        <w:pStyle w:val="Heading3"/>
      </w:pPr>
      <w:r>
        <w:t>3.3.1 Language Identification</w:t>
      </w:r>
    </w:p>
    <w:p/>
    <w:p>
      <w:r>
        <w:rPr>
          <w:rFonts w:ascii="Consolas" w:hAnsi="Consolas"/>
          <w:sz w:val="18"/>
        </w:rPr>
        <w:t>| Этап | Модель | Данные | Обучение |</w:t>
      </w:r>
    </w:p>
    <w:p>
      <w:r>
        <w:rPr>
          <w:rFonts w:ascii="Consolas" w:hAnsi="Consolas"/>
          <w:sz w:val="18"/>
        </w:rPr>
        <w:t>|------|--------|--------|----------|</w:t>
      </w:r>
    </w:p>
    <w:p>
      <w:r>
        <w:rPr>
          <w:rFonts w:ascii="Consolas" w:hAnsi="Consolas"/>
          <w:sz w:val="18"/>
        </w:rPr>
        <w:t>| Baseline v1 | FastText supervised | 480k synthetic | `main.ipynb` гл. 1 |</w:t>
      </w:r>
    </w:p>
    <w:p>
      <w:r>
        <w:rPr>
          <w:rFonts w:ascii="Consolas" w:hAnsi="Consolas"/>
          <w:sz w:val="18"/>
        </w:rPr>
        <w:t>| Baseline v2 | FastText supervised | synthetic + 868 real seeds + rebalance | `main.ipynb` гл. 4 |</w:t>
      </w:r>
    </w:p>
    <w:p>
      <w:r>
        <w:rPr>
          <w:rFonts w:ascii="Consolas" w:hAnsi="Consolas"/>
          <w:sz w:val="18"/>
        </w:rPr>
        <w:t>| **Production** | **XLM-RoBERTa-base** | `gold_v1` + synthetic **только в train** | 2× T4 DDP, AdamW lr 2e-5, 3–4 epochs |</w:t>
      </w:r>
    </w:p>
    <w:p/>
    <w:p>
      <w:r>
        <w:t>Split LID (data/training/filter/v1/): stratified 80/10/10 по gold_v1:</w:t>
      </w:r>
    </w:p>
    <w:p/>
    <w:p>
      <w:r>
        <w:rPr>
          <w:rFonts w:ascii="Consolas" w:hAnsi="Consolas"/>
          <w:sz w:val="18"/>
        </w:rPr>
        <w:t>| Split | Строк | ru | kz | mixed |</w:t>
      </w:r>
    </w:p>
    <w:p>
      <w:r>
        <w:rPr>
          <w:rFonts w:ascii="Consolas" w:hAnsi="Consolas"/>
          <w:sz w:val="18"/>
        </w:rPr>
        <w:t>|-------|------:|---:|---:|------:|</w:t>
      </w:r>
    </w:p>
    <w:p>
      <w:r>
        <w:rPr>
          <w:rFonts w:ascii="Consolas" w:hAnsi="Consolas"/>
          <w:sz w:val="18"/>
        </w:rPr>
        <w:t>| train | 2 691 | 740 | 871 | 1 080 |</w:t>
      </w:r>
    </w:p>
    <w:p>
      <w:r>
        <w:rPr>
          <w:rFonts w:ascii="Consolas" w:hAnsi="Consolas"/>
          <w:sz w:val="18"/>
        </w:rPr>
        <w:t>| val | 462 | 150 | 150 | 162 |</w:t>
      </w:r>
    </w:p>
    <w:p>
      <w:r>
        <w:rPr>
          <w:rFonts w:ascii="Consolas" w:hAnsi="Consolas"/>
          <w:sz w:val="18"/>
        </w:rPr>
        <w:t>| test | **461** | 150 | 150 | 161 |</w:t>
      </w:r>
    </w:p>
    <w:p/>
    <w:p>
      <w:r>
        <w:t>Synthetic LID (538 hard patterns, скрипты scripts/synthetic_*.py) входит только в train, не в val/test.</w:t>
      </w:r>
    </w:p>
    <w:p/>
    <w:p>
      <w:r>
        <w:t>Версии XLM-R LID:</w:t>
      </w:r>
    </w:p>
    <w:p/>
    <w:p>
      <w:r>
        <w:rPr>
          <w:rFonts w:ascii="Consolas" w:hAnsi="Consolas"/>
          <w:sz w:val="18"/>
        </w:rPr>
        <w:t>| Версия | Файл | macro-F1 (test) | Выбор |</w:t>
      </w:r>
    </w:p>
    <w:p>
      <w:r>
        <w:rPr>
          <w:rFonts w:ascii="Consolas" w:hAnsi="Consolas"/>
          <w:sz w:val="18"/>
        </w:rPr>
        <w:t>|--------|------|----------------:|-------|</w:t>
      </w:r>
    </w:p>
    <w:p>
      <w:r>
        <w:rPr>
          <w:rFonts w:ascii="Consolas" w:hAnsi="Consolas"/>
          <w:sz w:val="18"/>
        </w:rPr>
        <w:t>| v1 | `models/xlm-roberta/lid/xlm-r_v1.pt` | 95.92% | baseline transformer |</w:t>
      </w:r>
    </w:p>
    <w:p>
      <w:r>
        <w:rPr>
          <w:rFonts w:ascii="Consolas" w:hAnsi="Consolas"/>
          <w:sz w:val="18"/>
        </w:rPr>
        <w:t>| **v2** | `models/xlm-roberta/xlm-r_v2.pt` | **96.56%** | **production** |</w:t>
      </w:r>
    </w:p>
    <w:p/>
    <w:p>
      <w:pPr>
        <w:pStyle w:val="Heading3"/>
      </w:pPr>
      <w:r>
        <w:t>3.3.2 Tone (тональность mixed-отзывов)</w:t>
      </w:r>
    </w:p>
    <w:p/>
    <w:p>
      <w:r>
        <w:rPr>
          <w:rFonts w:ascii="Consolas" w:hAnsi="Consolas"/>
          <w:sz w:val="18"/>
        </w:rPr>
        <w:t>| Компонент | Описание |</w:t>
      </w:r>
    </w:p>
    <w:p>
      <w:r>
        <w:rPr>
          <w:rFonts w:ascii="Consolas" w:hAnsi="Consolas"/>
          <w:sz w:val="18"/>
        </w:rPr>
        <w:t>|-----------|----------|</w:t>
      </w:r>
    </w:p>
    <w:p>
      <w:r>
        <w:rPr>
          <w:rFonts w:ascii="Consolas" w:hAnsi="Consolas"/>
          <w:sz w:val="18"/>
        </w:rPr>
        <w:t>| Gold | 3 529 mixed-отзывов 2GIS: pos=1 771, neg=1 758; `label_source`: llm_composer=3 312, manual=217 |</w:t>
      </w:r>
    </w:p>
    <w:p>
      <w:r>
        <w:rPr>
          <w:rFonts w:ascii="Consolas" w:hAnsi="Consolas"/>
          <w:sz w:val="18"/>
        </w:rPr>
        <w:t>| Synthetic | 882 строки (25% от gold), 8 целевых батчей — `scripts/generate_tone_synthetic.py` |</w:t>
      </w:r>
    </w:p>
    <w:p>
      <w:r>
        <w:rPr>
          <w:rFonts w:ascii="Consolas" w:hAnsi="Consolas"/>
          <w:sz w:val="18"/>
        </w:rPr>
        <w:t>| Train merge | **`tone_train_mixed.csv`** — **4 411** строк (pos=2 207, neg=2 204) |</w:t>
      </w:r>
    </w:p>
    <w:p>
      <w:r>
        <w:rPr>
          <w:rFonts w:ascii="Consolas" w:hAnsi="Consolas"/>
          <w:sz w:val="18"/>
        </w:rPr>
        <w:t>| Split | `data/training/tone/v1/`: train 3 334 · val 526 · test **525** |</w:t>
      </w:r>
    </w:p>
    <w:p>
      <w:r>
        <w:rPr>
          <w:rFonts w:ascii="Consolas" w:hAnsi="Consolas"/>
          <w:sz w:val="18"/>
        </w:rPr>
        <w:t>| Модель | XLM-RoBERTa-base, 2 класса (positive / negative) |</w:t>
      </w:r>
    </w:p>
    <w:p>
      <w:r>
        <w:rPr>
          <w:rFonts w:ascii="Consolas" w:hAnsi="Consolas"/>
          <w:sz w:val="18"/>
        </w:rPr>
        <w:t>| Веса | `models/xlm-roberta/tone_v1.pt` — **production**; v2 эксперимент хуже |</w:t>
      </w:r>
    </w:p>
    <w:p/>
    <w:p>
      <w:r>
        <w:t>RU/KZ tone (не fine-tune на KazNLP):</w:t>
      </w:r>
    </w:p>
    <w:p/>
    <w:p>
      <w:r>
        <w:rPr>
          <w:rFonts w:ascii="Consolas" w:hAnsi="Consolas"/>
          <w:sz w:val="18"/>
        </w:rPr>
        <w:t>| Язык | Модель | Путь |</w:t>
      </w:r>
    </w:p>
    <w:p>
      <w:r>
        <w:rPr>
          <w:rFonts w:ascii="Consolas" w:hAnsi="Consolas"/>
          <w:sz w:val="18"/>
        </w:rPr>
        <w:t>|------|--------|------|</w:t>
      </w:r>
    </w:p>
    <w:p>
      <w:r>
        <w:rPr>
          <w:rFonts w:ascii="Consolas" w:hAnsi="Consolas"/>
          <w:sz w:val="18"/>
        </w:rPr>
        <w:t>| ru | `sismetanin/rubert_conversational-ru-sentiment-rureviews` | `models/tone_pretrained/ru_rubert_rureviews/` |</w:t>
      </w:r>
    </w:p>
    <w:p>
      <w:r>
        <w:rPr>
          <w:rFonts w:ascii="Consolas" w:hAnsi="Consolas"/>
          <w:sz w:val="18"/>
        </w:rPr>
        <w:t>| kz | `R3iwan/kazakh-sentiment-bert` | `models/tone_pretrained/kz_kazakh_sentiment_bert/` |</w:t>
      </w:r>
    </w:p>
    <w:p/>
    <w:p>
      <w:pPr>
        <w:pStyle w:val="Heading2"/>
      </w:pPr>
      <w:r>
        <w:t>3.4 Workflow и архитектура системы</w:t>
      </w:r>
    </w:p>
    <w:p/>
    <w:p>
      <w:r>
        <w:t>flowchart TB</w:t>
      </w:r>
    </w:p>
    <w:p>
      <w:r>
        <w:t xml:space="preserve">  subgraph collect [Сбор данных]</w:t>
      </w:r>
    </w:p>
    <w:p>
      <w:r>
        <w:t xml:space="preserve">    TG[Telegram 422k]</w:t>
      </w:r>
    </w:p>
    <w:p>
      <w:r>
        <w:t xml:space="preserve">    KS[Kaspi 39k]</w:t>
      </w:r>
    </w:p>
    <w:p>
      <w:r>
        <w:t xml:space="preserve">    G2[2GIS scraper]</w:t>
      </w:r>
    </w:p>
    <w:p>
      <w:r>
        <w:t xml:space="preserve">  end</w:t>
      </w:r>
    </w:p>
    <w:p/>
    <w:p>
      <w:r>
        <w:t xml:space="preserve">  subgraph label [Разметка]</w:t>
      </w:r>
    </w:p>
    <w:p>
      <w:r>
        <w:t xml:space="preserve">    LS[labeling_service]</w:t>
      </w:r>
    </w:p>
    <w:p>
      <w:r>
        <w:t xml:space="preserve">    GOLD[gold_v1 3076]</w:t>
      </w:r>
    </w:p>
    <w:p>
      <w:r>
        <w:t xml:space="preserve">    TGOLD[tone gold 3529]</w:t>
      </w:r>
    </w:p>
    <w:p>
      <w:r>
        <w:t xml:space="preserve">  end</w:t>
      </w:r>
    </w:p>
    <w:p/>
    <w:p>
      <w:r>
        <w:t xml:space="preserve">  subgraph train [Обучение]</w:t>
      </w:r>
    </w:p>
    <w:p>
      <w:r>
        <w:t xml:space="preserve">    FT[FastText v1/v2]</w:t>
      </w:r>
    </w:p>
    <w:p>
      <w:r>
        <w:t xml:space="preserve">    LID[XLM-R LID v2]</w:t>
      </w:r>
    </w:p>
    <w:p>
      <w:r>
        <w:t xml:space="preserve">    TONE[Mixed Tone v1]</w:t>
      </w:r>
    </w:p>
    <w:p>
      <w:r>
        <w:t xml:space="preserve">  end</w:t>
      </w:r>
    </w:p>
    <w:p/>
    <w:p>
      <w:r>
        <w:t xml:space="preserve">  subgraph apply [Применение]</w:t>
      </w:r>
    </w:p>
    <w:p>
      <w:r>
        <w:t xml:space="preserve">    MAIN[main.csv 331k]</w:t>
      </w:r>
    </w:p>
    <w:p>
      <w:r>
        <w:t xml:space="preserve">    MIXED[main_mixed.csv 16k]</w:t>
      </w:r>
    </w:p>
    <w:p>
      <w:r>
        <w:t xml:space="preserve">  end</w:t>
      </w:r>
    </w:p>
    <w:p/>
    <w:p>
      <w:r>
        <w:t xml:space="preserve">  subgraph demo [Демо]</w:t>
      </w:r>
    </w:p>
    <w:p>
      <w:r>
        <w:t xml:space="preserve">    API[inference FastAPI]</w:t>
      </w:r>
    </w:p>
    <w:p>
      <w:r>
        <w:t xml:space="preserve">    WEB[web/index.html]</w:t>
      </w:r>
    </w:p>
    <w:p>
      <w:r>
        <w:t xml:space="preserve">  end</w:t>
      </w:r>
    </w:p>
    <w:p/>
    <w:p>
      <w:r>
        <w:t xml:space="preserve">  TG --&gt; MAIN</w:t>
      </w:r>
    </w:p>
    <w:p>
      <w:r>
        <w:t xml:space="preserve">  KS --&gt; MAIN</w:t>
      </w:r>
    </w:p>
    <w:p>
      <w:r>
        <w:t xml:space="preserve">  G2 --&gt; TGOLD</w:t>
      </w:r>
    </w:p>
    <w:p>
      <w:r>
        <w:t xml:space="preserve">  LS --&gt; GOLD</w:t>
      </w:r>
    </w:p>
    <w:p>
      <w:r>
        <w:t xml:space="preserve">  LS --&gt; TGOLD</w:t>
      </w:r>
    </w:p>
    <w:p>
      <w:r>
        <w:t xml:space="preserve">  GOLD --&gt; LID</w:t>
      </w:r>
    </w:p>
    <w:p>
      <w:r>
        <w:t xml:space="preserve">  TGOLD --&gt; TONE</w:t>
      </w:r>
    </w:p>
    <w:p>
      <w:r>
        <w:t xml:space="preserve">  FT -.-&gt;|baseline| LID</w:t>
      </w:r>
    </w:p>
    <w:p>
      <w:r>
        <w:t xml:space="preserve">  LID --&gt; MAIN</w:t>
      </w:r>
    </w:p>
    <w:p>
      <w:r>
        <w:t xml:space="preserve">  LID --&gt; MIXED</w:t>
      </w:r>
    </w:p>
    <w:p>
      <w:r>
        <w:t xml:space="preserve">  LID --&gt; API</w:t>
      </w:r>
    </w:p>
    <w:p>
      <w:r>
        <w:t xml:space="preserve">  TONE --&gt; API</w:t>
      </w:r>
    </w:p>
    <w:p>
      <w:r>
        <w:t xml:space="preserve">  API --&gt; WEB</w:t>
      </w:r>
    </w:p>
    <w:p/>
    <w:p>
      <w:r>
        <w:t>Каскад inference (inference/pipeline.py):</w:t>
      </w:r>
    </w:p>
    <w:p/>
    <w:p>
      <w:r>
        <w:t>text → normalize → XLM-R LID v2 (ru | kz | mixed)</w:t>
      </w:r>
    </w:p>
    <w:p>
      <w:r>
        <w:t xml:space="preserve">                        ↓</w:t>
      </w:r>
    </w:p>
    <w:p>
      <w:r>
        <w:t xml:space="preserve">              auto-route (или ручной override в UI)</w:t>
      </w:r>
    </w:p>
    <w:p>
      <w:r>
        <w:t xml:space="preserve">         ┌──────────┼──────────┐</w:t>
      </w:r>
    </w:p>
    <w:p>
      <w:r>
        <w:t xml:space="preserve">         ru         kz        mixed</w:t>
      </w:r>
    </w:p>
    <w:p>
      <w:r>
        <w:t xml:space="preserve">         ↓          ↓           ↓</w:t>
      </w:r>
    </w:p>
    <w:p>
      <w:r>
        <w:t xml:space="preserve">    RuBERT      Kazakh BERT   Tone v1 (XLM-R)</w:t>
      </w:r>
    </w:p>
    <w:p>
      <w:r>
        <w:t xml:space="preserve">    (pretrained) (pretrained)  (fine-tuned)</w:t>
      </w:r>
    </w:p>
    <w:p>
      <w:r>
        <w:t xml:space="preserve">         ↓          ↓           ↓</w:t>
      </w:r>
    </w:p>
    <w:p>
      <w:r>
        <w:t xml:space="preserve">              positive | negative</w:t>
      </w:r>
    </w:p>
    <w:p/>
    <w:p>
      <w:r>
        <w:t>Endpoints:</w:t>
      </w:r>
    </w:p>
    <w:p/>
    <w:p>
      <w:r>
        <w:rPr>
          <w:rFonts w:ascii="Consolas" w:hAnsi="Consolas"/>
          <w:sz w:val="18"/>
        </w:rPr>
        <w:t>| Endpoint | Назначение |</w:t>
      </w:r>
    </w:p>
    <w:p>
      <w:r>
        <w:rPr>
          <w:rFonts w:ascii="Consolas" w:hAnsi="Consolas"/>
          <w:sz w:val="18"/>
        </w:rPr>
        <w:t>|----------|------------|</w:t>
      </w:r>
    </w:p>
    <w:p>
      <w:r>
        <w:rPr>
          <w:rFonts w:ascii="Consolas" w:hAnsi="Consolas"/>
          <w:sz w:val="18"/>
        </w:rPr>
        <w:t>| `GET /health` | Статус загрузки 4 моделей, device |</w:t>
      </w:r>
    </w:p>
    <w:p>
      <w:r>
        <w:rPr>
          <w:rFonts w:ascii="Consolas" w:hAnsi="Consolas"/>
          <w:sz w:val="18"/>
        </w:rPr>
        <w:t>| `POST /analyze` | `{text, tone_model: auto\|ru\|kz\|mixed}` → lid, probs, tone, route |</w:t>
      </w:r>
    </w:p>
    <w:p>
      <w:r>
        <w:rPr>
          <w:rFonts w:ascii="Consolas" w:hAnsi="Consolas"/>
          <w:sz w:val="18"/>
        </w:rPr>
        <w:t>| `GET /` | Статический demo-сайт (`web/index.html`) |</w:t>
      </w:r>
    </w:p>
    <w:p/>
    <w:p>
      <w:r>
        <w:t>Модели грузятся в фоне при старте; первый запрос к /analyze может вернуть 503 в течение ~30–60 с на CPU.</w:t>
      </w:r>
    </w:p>
    <w:p/>
    <w:p>
      <w:pPr>
        <w:pStyle w:val="Heading2"/>
      </w:pPr>
      <w:r>
        <w:t>3.5 Инструмент разметки (labeling_service)</w:t>
      </w:r>
    </w:p>
    <w:p/>
    <w:p>
      <w:r>
        <w:t>Open-source веб-сервис (python run_labeler.py):</w:t>
      </w:r>
    </w:p>
    <w:p/>
    <w:p>
      <w:r>
        <w:rPr>
          <w:rFonts w:ascii="Consolas" w:hAnsi="Consolas"/>
          <w:sz w:val="18"/>
        </w:rPr>
        <w:t>| Функция | Реализация |</w:t>
      </w:r>
    </w:p>
    <w:p>
      <w:r>
        <w:rPr>
          <w:rFonts w:ascii="Consolas" w:hAnsi="Consolas"/>
          <w:sz w:val="18"/>
        </w:rPr>
        <w:t>|---------|------------|</w:t>
      </w:r>
    </w:p>
    <w:p>
      <w:r>
        <w:rPr>
          <w:rFonts w:ascii="Consolas" w:hAnsi="Consolas"/>
          <w:sz w:val="18"/>
        </w:rPr>
        <w:t>| Загрузка CSV, очередь заданий | FastAPI + `queue_engine.py` |</w:t>
      </w:r>
    </w:p>
    <w:p>
      <w:r>
        <w:rPr>
          <w:rFonts w:ascii="Consolas" w:hAnsi="Consolas"/>
          <w:sz w:val="18"/>
        </w:rPr>
        <w:t>| LLM draft-метки | Ollama (`qwen2.5:3b`) или Gemini |</w:t>
      </w:r>
    </w:p>
    <w:p>
      <w:r>
        <w:rPr>
          <w:rFonts w:ascii="Consolas" w:hAnsi="Consolas"/>
          <w:sz w:val="18"/>
        </w:rPr>
        <w:t>| Ручная LID-разметка | Hotkeys, undo, фильтры |</w:t>
      </w:r>
    </w:p>
    <w:p>
      <w:r>
        <w:rPr>
          <w:rFonts w:ascii="Consolas" w:hAnsi="Consolas"/>
          <w:sz w:val="18"/>
        </w:rPr>
        <w:t>| Ручная tone-разметка | Sentiment mode → `label` + `tone_source=manual` |</w:t>
      </w:r>
    </w:p>
    <w:p>
      <w:r>
        <w:rPr>
          <w:rFonts w:ascii="Consolas" w:hAnsi="Consolas"/>
          <w:sz w:val="18"/>
        </w:rPr>
        <w:t>| Экспорт gold | `export_manual_gold.csv` |</w:t>
      </w:r>
    </w:p>
    <w:p>
      <w:r>
        <w:rPr>
          <w:rFonts w:ascii="Consolas" w:hAnsi="Consolas"/>
          <w:sz w:val="18"/>
        </w:rPr>
        <w:t>| Post-filter mixed | `precision_filter.py` |</w:t>
      </w:r>
    </w:p>
    <w:p/>
    <w:p>
      <w:r>
        <w:t>Доказательство использования: 51 job в labeling_service/uploads/, 4 экспорта manual gold, tone job от 2026-06-10.</w:t>
      </w:r>
    </w:p>
    <w:p/>
    <w:p>
      <w:r>
        <w:t>Принцип: LLM — только подсказка; gold LID и финальный tone audit — ручные. LLM (qwen2.5:3b) на LID давал высокий FP на mixed — исключён из gold.</w:t>
      </w:r>
    </w:p>
    <w:p/>
    <w:p/>
    <w:p>
      <w:pPr>
        <w:pStyle w:val="Heading1"/>
      </w:pPr>
      <w:r>
        <w:t>4. Результаты (Results)</w:t>
      </w:r>
    </w:p>
    <w:p/>
    <w:p>
      <w:pPr>
        <w:pStyle w:val="Heading2"/>
      </w:pPr>
      <w:r>
        <w:t>4.1 EDA gold LID (3 076 строк)</w:t>
      </w:r>
    </w:p>
    <w:p/>
    <w:p>
      <w:r>
        <w:rPr>
          <w:rFonts w:ascii="Consolas" w:hAnsi="Consolas"/>
          <w:sz w:val="18"/>
        </w:rPr>
        <w:t>| Метрика | ru | kz | mixed |</w:t>
      </w:r>
    </w:p>
    <w:p>
      <w:r>
        <w:rPr>
          <w:rFonts w:ascii="Consolas" w:hAnsi="Consolas"/>
          <w:sz w:val="18"/>
        </w:rPr>
        <w:t>|---------|----|----|-------|</w:t>
      </w:r>
    </w:p>
    <w:p>
      <w:r>
        <w:rPr>
          <w:rFonts w:ascii="Consolas" w:hAnsi="Consolas"/>
          <w:sz w:val="18"/>
        </w:rPr>
        <w:t>| Count | 1 000 | 999 | 1 077 |</w:t>
      </w:r>
    </w:p>
    <w:p>
      <w:r>
        <w:rPr>
          <w:rFonts w:ascii="Consolas" w:hAnsi="Consolas"/>
          <w:sz w:val="18"/>
        </w:rPr>
        <w:t>| Mean длина (слова) | 13.1 | 10.1 | 11.6 |</w:t>
      </w:r>
    </w:p>
    <w:p>
      <w:r>
        <w:rPr>
          <w:rFonts w:ascii="Consolas" w:hAnsi="Consolas"/>
          <w:sz w:val="18"/>
        </w:rPr>
        <w:t>| Казахские спецбуквы | — | 97.5% | 98.4% |</w:t>
      </w:r>
    </w:p>
    <w:p>
      <w:r>
        <w:rPr>
          <w:rFonts w:ascii="Consolas" w:hAnsi="Consolas"/>
          <w:sz w:val="18"/>
        </w:rPr>
        <w:t>| ru_chunk + kz_chunk в одном комментарии | — | — | 1 057 / 1 077 |</w:t>
      </w:r>
    </w:p>
    <w:p>
      <w:r>
        <w:rPr>
          <w:rFonts w:ascii="Consolas" w:hAnsi="Consolas"/>
          <w:sz w:val="18"/>
        </w:rPr>
        <w:t>| Две фразы разных языков | — | — | 200 |</w:t>
      </w:r>
    </w:p>
    <w:p>
      <w:r>
        <w:rPr>
          <w:rFonts w:ascii="Consolas" w:hAnsi="Consolas"/>
          <w:sz w:val="18"/>
        </w:rPr>
        <w:t>| Дубликаты после normalize | 0 | 0 | 0 |</w:t>
      </w:r>
    </w:p>
    <w:p/>
    <w:p>
      <w:r>
        <w:t>Ключевой вывод: граница kz vs mixed — главный источник ошибок моделей (русские заёмные слова в казахской грамматике).</w:t>
      </w:r>
    </w:p>
    <w:p/>
    <w:p>
      <w:pPr>
        <w:pStyle w:val="Heading2"/>
      </w:pPr>
      <w:r>
        <w:t>4.2 Baseline: FastText и эвристики</w:t>
      </w:r>
    </w:p>
    <w:p/>
    <w:p>
      <w:pPr>
        <w:pStyle w:val="Heading3"/>
      </w:pPr>
      <w:r>
        <w:t>Синтетический test (честный baseline, n=96 000)</w:t>
      </w:r>
    </w:p>
    <w:p/>
    <w:p>
      <w:r>
        <w:rPr>
          <w:rFonts w:ascii="Consolas" w:hAnsi="Consolas"/>
          <w:sz w:val="18"/>
        </w:rPr>
        <w:t>| Модель | Precision | Recall | F1 |</w:t>
      </w:r>
    </w:p>
    <w:p>
      <w:r>
        <w:rPr>
          <w:rFonts w:ascii="Consolas" w:hAnsi="Consolas"/>
          <w:sz w:val="18"/>
        </w:rPr>
        <w:t>|--------|----------:|-------:|---:|</w:t>
      </w:r>
    </w:p>
    <w:p>
      <w:r>
        <w:rPr>
          <w:rFonts w:ascii="Consolas" w:hAnsi="Consolas"/>
          <w:sz w:val="18"/>
        </w:rPr>
        <w:t>| FastText v1 | 0.8496 | 0.8496 | **0.8496** |</w:t>
      </w:r>
    </w:p>
    <w:p/>
    <w:p>
      <w:pPr>
        <w:pStyle w:val="Heading3"/>
      </w:pPr>
      <w:r>
        <w:t>FastText v2 — synthetic test (n=2 998)</w:t>
      </w:r>
    </w:p>
    <w:p/>
    <w:p>
      <w:r>
        <w:rPr>
          <w:rFonts w:ascii="Consolas" w:hAnsi="Consolas"/>
          <w:sz w:val="18"/>
        </w:rPr>
        <w:t>| Precision | Recall | F1 (symmetric) |</w:t>
      </w:r>
    </w:p>
    <w:p>
      <w:r>
        <w:rPr>
          <w:rFonts w:ascii="Consolas" w:hAnsi="Consolas"/>
          <w:sz w:val="18"/>
        </w:rPr>
        <w:t>|----------:|-------:|---------------:|</w:t>
      </w:r>
    </w:p>
    <w:p>
      <w:r>
        <w:rPr>
          <w:rFonts w:ascii="Consolas" w:hAnsi="Consolas"/>
          <w:sz w:val="18"/>
        </w:rPr>
        <w:t>| 0.8346 | 0.8346 | ~0.8346 |</w:t>
      </w:r>
    </w:p>
    <w:p/>
    <w:p>
      <w:pPr>
        <w:pStyle w:val="Heading3"/>
      </w:pPr>
      <w:r>
        <w:t>Real mixed seed pool (n=868, heuristic-verified)</w:t>
      </w:r>
    </w:p>
    <w:p/>
    <w:p>
      <w:r>
        <w:rPr>
          <w:rFonts w:ascii="Consolas" w:hAnsi="Consolas"/>
          <w:sz w:val="18"/>
        </w:rPr>
        <w:t>| Метод | Precision (predict mixed) | TP / total |</w:t>
      </w:r>
    </w:p>
    <w:p>
      <w:r>
        <w:rPr>
          <w:rFonts w:ascii="Consolas" w:hAnsi="Consolas"/>
          <w:sz w:val="18"/>
        </w:rPr>
        <w:t>|-------|--------------------------:|-----------:|</w:t>
      </w:r>
    </w:p>
    <w:p>
      <w:r>
        <w:rPr>
          <w:rFonts w:ascii="Consolas" w:hAnsi="Consolas"/>
          <w:sz w:val="18"/>
        </w:rPr>
        <w:t>| FastText v1 | 43.09% | 374 / 868 |</w:t>
      </w:r>
    </w:p>
    <w:p>
      <w:r>
        <w:rPr>
          <w:rFonts w:ascii="Consolas" w:hAnsi="Consolas"/>
          <w:sz w:val="18"/>
        </w:rPr>
        <w:t>| **FastText v2** | **95.51%** | 829 / 868 |</w:t>
      </w:r>
    </w:p>
    <w:p>
      <w:r>
        <w:rPr>
          <w:rFonts w:ascii="Consolas" w:hAnsi="Consolas"/>
          <w:sz w:val="18"/>
        </w:rPr>
        <w:t>| Lingua classify_text | 71.66% | 622 / 868 |</w:t>
      </w:r>
    </w:p>
    <w:p>
      <w:r>
        <w:rPr>
          <w:rFonts w:ascii="Consolas" w:hAnsi="Consolas"/>
          <w:sz w:val="18"/>
        </w:rPr>
        <w:t>| Lingua classify_text_v2 | 95.97% | 833 / 868 |</w:t>
      </w:r>
    </w:p>
    <w:p>
      <w:r>
        <w:rPr>
          <w:rFonts w:ascii="Consolas" w:hAnsi="Consolas"/>
          <w:sz w:val="18"/>
        </w:rPr>
        <w:t>| Raw Telegram `language=mixed` | **2.32%** | 1 542 / 66 462 |</w:t>
      </w:r>
    </w:p>
    <w:p/>
    <w:p>
      <w:r>
        <w:t>Вывод: FastText v1 на синтетике выглядит приемлемо (~85% F1), но на реальном mixed почти бесполезен (43%). v2 с real seeds — сильный baseline (95.5%), но всё ещё уступает XLM-R на gold test и хуже обобщает границу kz/mixed.</w:t>
      </w:r>
    </w:p>
    <w:p/>
    <w:p>
      <w:pPr>
        <w:pStyle w:val="Heading2"/>
      </w:pPr>
      <w:r>
        <w:t>4.3 Основная модель LID: XLM-R v2</w:t>
      </w:r>
    </w:p>
    <w:p/>
    <w:p>
      <w:r>
        <w:t>Test split: data/training/filter/v1/test.csv, n=461</w:t>
      </w:r>
    </w:p>
    <w:p/>
    <w:p>
      <w:r>
        <w:rPr>
          <w:rFonts w:ascii="Consolas" w:hAnsi="Consolas"/>
          <w:sz w:val="18"/>
        </w:rPr>
        <w:t>| Метрика | v1 | **v2 (production)** |</w:t>
      </w:r>
    </w:p>
    <w:p>
      <w:r>
        <w:rPr>
          <w:rFonts w:ascii="Consolas" w:hAnsi="Consolas"/>
          <w:sz w:val="18"/>
        </w:rPr>
        <w:t>|---------|---:|--------------------:|</w:t>
      </w:r>
    </w:p>
    <w:p>
      <w:r>
        <w:rPr>
          <w:rFonts w:ascii="Consolas" w:hAnsi="Consolas"/>
          <w:sz w:val="18"/>
        </w:rPr>
        <w:t>| macro-F1 | 0.9592 | **0.9656** |</w:t>
      </w:r>
    </w:p>
    <w:p>
      <w:r>
        <w:rPr>
          <w:rFonts w:ascii="Consolas" w:hAnsi="Consolas"/>
          <w:sz w:val="18"/>
        </w:rPr>
        <w:t>| accuracy | 0.9588 | **0.9653** |</w:t>
      </w:r>
    </w:p>
    <w:p>
      <w:r>
        <w:rPr>
          <w:rFonts w:ascii="Consolas" w:hAnsi="Consolas"/>
          <w:sz w:val="18"/>
        </w:rPr>
        <w:t>| macro precision | 0.9593 | **0.9655** |</w:t>
      </w:r>
    </w:p>
    <w:p>
      <w:r>
        <w:rPr>
          <w:rFonts w:ascii="Consolas" w:hAnsi="Consolas"/>
          <w:sz w:val="18"/>
        </w:rPr>
        <w:t>| macro recall | 0.9591 | **0.9657** |</w:t>
      </w:r>
    </w:p>
    <w:p>
      <w:r>
        <w:rPr>
          <w:rFonts w:ascii="Consolas" w:hAnsi="Consolas"/>
          <w:sz w:val="18"/>
        </w:rPr>
        <w:t>| test loss | 0.1290 | **0.0908** |</w:t>
      </w:r>
    </w:p>
    <w:p/>
    <w:p>
      <w:pPr>
        <w:pStyle w:val="Heading3"/>
      </w:pPr>
      <w:r>
        <w:t>Confusion matrix v2 (строки = истина, столбцы = предсказание)</w:t>
      </w:r>
    </w:p>
    <w:p/>
    <w:p>
      <w:r>
        <w:rPr>
          <w:rFonts w:ascii="Consolas" w:hAnsi="Consolas"/>
          <w:sz w:val="18"/>
        </w:rPr>
        <w:t>|  | pred ru | pred kz | pred mixed |</w:t>
      </w:r>
    </w:p>
    <w:p>
      <w:r>
        <w:rPr>
          <w:rFonts w:ascii="Consolas" w:hAnsi="Consolas"/>
          <w:sz w:val="18"/>
        </w:rPr>
        <w:t>|--|--------:|--------:|-----------:|</w:t>
      </w:r>
    </w:p>
    <w:p>
      <w:r>
        <w:rPr>
          <w:rFonts w:ascii="Consolas" w:hAnsi="Consolas"/>
          <w:sz w:val="18"/>
        </w:rPr>
        <w:t>| **true ru** | **150** | 0 | 0 |</w:t>
      </w:r>
    </w:p>
    <w:p>
      <w:r>
        <w:rPr>
          <w:rFonts w:ascii="Consolas" w:hAnsi="Consolas"/>
          <w:sz w:val="18"/>
        </w:rPr>
        <w:t>| **true kz** | 0 | **142** | 8 |</w:t>
      </w:r>
    </w:p>
    <w:p>
      <w:r>
        <w:rPr>
          <w:rFonts w:ascii="Consolas" w:hAnsi="Consolas"/>
          <w:sz w:val="18"/>
        </w:rPr>
        <w:t>| **true mixed** | 2 | 6 | **153** |</w:t>
      </w:r>
    </w:p>
    <w:p/>
    <w:p>
      <w:pPr>
        <w:pStyle w:val="Heading3"/>
      </w:pPr>
      <w:r>
        <w:t>Per-class метрики v2 (вычислено из CM)</w:t>
      </w:r>
    </w:p>
    <w:p/>
    <w:p>
      <w:r>
        <w:rPr>
          <w:rFonts w:ascii="Consolas" w:hAnsi="Consolas"/>
          <w:sz w:val="18"/>
        </w:rPr>
        <w:t>| Класс | Precision | Recall | F1 | Support |</w:t>
      </w:r>
    </w:p>
    <w:p>
      <w:r>
        <w:rPr>
          <w:rFonts w:ascii="Consolas" w:hAnsi="Consolas"/>
          <w:sz w:val="18"/>
        </w:rPr>
        <w:t>|-------|----------:|-------:|---:|--------:|</w:t>
      </w:r>
    </w:p>
    <w:p>
      <w:r>
        <w:rPr>
          <w:rFonts w:ascii="Consolas" w:hAnsi="Consolas"/>
          <w:sz w:val="18"/>
        </w:rPr>
        <w:t>| ru | 0.987 | 1.000 | 0.993 | 150 |</w:t>
      </w:r>
    </w:p>
    <w:p>
      <w:r>
        <w:rPr>
          <w:rFonts w:ascii="Consolas" w:hAnsi="Consolas"/>
          <w:sz w:val="18"/>
        </w:rPr>
        <w:t>| kz | 0.960 | 0.947 | 0.953 | 150 |</w:t>
      </w:r>
    </w:p>
    <w:p>
      <w:r>
        <w:rPr>
          <w:rFonts w:ascii="Consolas" w:hAnsi="Consolas"/>
          <w:sz w:val="18"/>
        </w:rPr>
        <w:t>| mixed | 0.950 | 0.950 | 0.950 | 161 |</w:t>
      </w:r>
    </w:p>
    <w:p/>
    <w:p>
      <w:r>
        <w:t>Паттерн ошибок: почти все ошибки — kz ↔ mixed (14 из 16 неверных на mixed/kz). Класс ru не путается (150/150).</w:t>
      </w:r>
    </w:p>
    <w:p/>
    <w:p>
      <w:pPr>
        <w:pStyle w:val="Heading3"/>
      </w:pPr>
      <w:r>
        <w:t>Сравнительная таблица (ключевые evaluation sets)</w:t>
      </w:r>
    </w:p>
    <w:p/>
    <w:p>
      <w:r>
        <w:rPr>
          <w:rFonts w:ascii="Consolas" w:hAnsi="Consolas"/>
          <w:sz w:val="18"/>
        </w:rPr>
        <w:t>| Модель | Eval set | n | Ключевая метрика |</w:t>
      </w:r>
    </w:p>
    <w:p>
      <w:r>
        <w:rPr>
          <w:rFonts w:ascii="Consolas" w:hAnsi="Consolas"/>
          <w:sz w:val="18"/>
        </w:rPr>
        <w:t>|--------|----------|--:|-----------------|</w:t>
      </w:r>
    </w:p>
    <w:p>
      <w:r>
        <w:rPr>
          <w:rFonts w:ascii="Consolas" w:hAnsi="Consolas"/>
          <w:sz w:val="18"/>
        </w:rPr>
        <w:t>| FastText v1 | synthetic test | 96 000 | F1 = 84.96% |</w:t>
      </w:r>
    </w:p>
    <w:p>
      <w:r>
        <w:rPr>
          <w:rFonts w:ascii="Consolas" w:hAnsi="Consolas"/>
          <w:sz w:val="18"/>
        </w:rPr>
        <w:t>| FastText v2 | real mixed seeds | 868 | P(mixed) = 95.51% |</w:t>
      </w:r>
    </w:p>
    <w:p>
      <w:r>
        <w:rPr>
          <w:rFonts w:ascii="Consolas" w:hAnsi="Consolas"/>
          <w:sz w:val="18"/>
        </w:rPr>
        <w:t>| FastText v2 | synthetic test v2 | 2 998 | P/R ≈ 83.46% |</w:t>
      </w:r>
    </w:p>
    <w:p>
      <w:r>
        <w:rPr>
          <w:rFonts w:ascii="Consolas" w:hAnsi="Consolas"/>
          <w:sz w:val="18"/>
        </w:rPr>
        <w:t>| XLM-R LID v1 | gold test | 461 | macro-F1 = 95.92% |</w:t>
      </w:r>
    </w:p>
    <w:p>
      <w:r>
        <w:rPr>
          <w:rFonts w:ascii="Consolas" w:hAnsi="Consolas"/>
          <w:sz w:val="18"/>
        </w:rPr>
        <w:t>| **XLM-R LID v2** | **gold test** | **461** | **macro-F1 = 96.56%** |</w:t>
      </w:r>
    </w:p>
    <w:p/>
    <w:p>
      <w:r>
        <w:t>*Примечание:* FastText и XLM-R оценивались на разных test set (synthetic / seeds vs gold hold-out). Прямое сравнение на одном gold test для FastText в ноутбуке не зафиксировано — ограничение §6.</w:t>
      </w:r>
    </w:p>
    <w:p/>
    <w:p>
      <w:pPr>
        <w:pStyle w:val="Heading2"/>
      </w:pPr>
      <w:r>
        <w:t>4.4 Tone: Mixed Tone v1</w:t>
      </w:r>
    </w:p>
    <w:p/>
    <w:p>
      <w:r>
        <w:t>Test split: data/training/tone/v1/test.csv, n=525 (neg=263, pos=262)</w:t>
      </w:r>
    </w:p>
    <w:p/>
    <w:p>
      <w:r>
        <w:rPr>
          <w:rFonts w:ascii="Consolas" w:hAnsi="Consolas"/>
          <w:sz w:val="18"/>
        </w:rPr>
        <w:t>| Метрика | Mixed Tone v1 | Mixed Tone v2 (эксп.) |</w:t>
      </w:r>
    </w:p>
    <w:p>
      <w:r>
        <w:rPr>
          <w:rFonts w:ascii="Consolas" w:hAnsi="Consolas"/>
          <w:sz w:val="18"/>
        </w:rPr>
        <w:t>|---------|-------------:|----------------------:|</w:t>
      </w:r>
    </w:p>
    <w:p>
      <w:r>
        <w:rPr>
          <w:rFonts w:ascii="Consolas" w:hAnsi="Consolas"/>
          <w:sz w:val="18"/>
        </w:rPr>
        <w:t>| Accuracy | **97.3%** | 96.2% |</w:t>
      </w:r>
    </w:p>
    <w:p>
      <w:r>
        <w:rPr>
          <w:rFonts w:ascii="Consolas" w:hAnsi="Consolas"/>
          <w:sz w:val="18"/>
        </w:rPr>
        <w:t>| macro-F1 | **97.3%** | 96.2% |</w:t>
      </w:r>
    </w:p>
    <w:p>
      <w:r>
        <w:rPr>
          <w:rFonts w:ascii="Consolas" w:hAnsi="Consolas"/>
          <w:sz w:val="18"/>
        </w:rPr>
        <w:t>| macro Precision | **97.3%** | — |</w:t>
      </w:r>
    </w:p>
    <w:p>
      <w:r>
        <w:rPr>
          <w:rFonts w:ascii="Consolas" w:hAnsi="Consolas"/>
          <w:sz w:val="18"/>
        </w:rPr>
        <w:t>| macro Recall | **97.3%** | — |</w:t>
      </w:r>
    </w:p>
    <w:p/>
    <w:p>
      <w:pPr>
        <w:pStyle w:val="Heading3"/>
      </w:pPr>
      <w:r>
        <w:t>Confusion matrix v1</w:t>
      </w:r>
    </w:p>
    <w:p/>
    <w:p>
      <w:r>
        <w:rPr>
          <w:rFonts w:ascii="Consolas" w:hAnsi="Consolas"/>
          <w:sz w:val="18"/>
        </w:rPr>
        <w:t>|  | pred neg | pred pos |</w:t>
      </w:r>
    </w:p>
    <w:p>
      <w:r>
        <w:rPr>
          <w:rFonts w:ascii="Consolas" w:hAnsi="Consolas"/>
          <w:sz w:val="18"/>
        </w:rPr>
        <w:t>|--|--------:|---------:|</w:t>
      </w:r>
    </w:p>
    <w:p>
      <w:r>
        <w:rPr>
          <w:rFonts w:ascii="Consolas" w:hAnsi="Consolas"/>
          <w:sz w:val="18"/>
        </w:rPr>
        <w:t>| **true neg** | **257** | 6 |</w:t>
      </w:r>
    </w:p>
    <w:p>
      <w:r>
        <w:rPr>
          <w:rFonts w:ascii="Consolas" w:hAnsi="Consolas"/>
          <w:sz w:val="18"/>
        </w:rPr>
        <w:t>| **true pos** | 8 | **254** |</w:t>
      </w:r>
    </w:p>
    <w:p/>
    <w:p>
      <w:r>
        <w:t>FP = 6, FN = 8. Per-class: neg P=0.970 R=0.977; pos P=0.977 R=0.970.</w:t>
      </w:r>
    </w:p>
    <w:p/>
    <w:p>
      <w:r>
        <w:t>Выбор v1 &gt; v2: v2 даёт больше ошибок на обоих классах (10 FP + 10 FN vs 6 + 8).</w:t>
      </w:r>
    </w:p>
    <w:p/>
    <w:p>
      <w:r>
        <w:t>*Метрики tone получены при обучении на Kaggle GPU; веса tone_v1.pt на диске (~1.06 GB). Ячейки §7.3 в main.ipynb дублированы и не содержат executed output — метрики воспроизводятся по сохранённым весам и зафиксированы в demo-сайте.*</w:t>
      </w:r>
    </w:p>
    <w:p/>
    <w:p>
      <w:r>
        <w:t>RU/KZ tone: pretrained модели не оценивались на отдельном KazNLP test set; используются только для маршрутизации в demo. На защите — явно обозначать как Pretrained, не как результат fine-tune проекта.</w:t>
      </w:r>
    </w:p>
    <w:p/>
    <w:p>
      <w:pPr>
        <w:pStyle w:val="Heading2"/>
      </w:pPr>
      <w:r>
        <w:t>4.5 Применение на корпусе</w:t>
      </w:r>
    </w:p>
    <w:p/>
    <w:p>
      <w:r>
        <w:t>После скоринга XLM-R v2:</w:t>
      </w:r>
    </w:p>
    <w:p/>
    <w:p>
      <w:r>
        <w:rPr>
          <w:rFonts w:ascii="Consolas" w:hAnsi="Consolas"/>
          <w:sz w:val="18"/>
        </w:rPr>
        <w:t>| Артефакт | Строк | Описание |</w:t>
      </w:r>
    </w:p>
    <w:p>
      <w:r>
        <w:rPr>
          <w:rFonts w:ascii="Consolas" w:hAnsi="Consolas"/>
          <w:sz w:val="18"/>
        </w:rPr>
        <w:t>|----------|------:|----------|</w:t>
      </w:r>
    </w:p>
    <w:p>
      <w:r>
        <w:rPr>
          <w:rFonts w:ascii="Consolas" w:hAnsi="Consolas"/>
          <w:sz w:val="18"/>
        </w:rPr>
        <w:t>| `main.csv` | 331 468 | ru=281 409 · kz=33 695 · mixed=16 364 |</w:t>
      </w:r>
    </w:p>
    <w:p>
      <w:r>
        <w:rPr>
          <w:rFonts w:ascii="Consolas" w:hAnsi="Consolas"/>
          <w:sz w:val="18"/>
        </w:rPr>
        <w:t>| `main_mixed.csv` | 16 364 | Подмножество для tone-разметки и аналитики |</w:t>
      </w:r>
    </w:p>
    <w:p>
      <w:r>
        <w:rPr>
          <w:rFonts w:ascii="Consolas" w:hAnsi="Consolas"/>
          <w:sz w:val="18"/>
        </w:rPr>
        <w:t>| `kaspi-telegram_dataset_v2.csv` | 254 652 | Переразмеченный пул (vs v1 с legacy `kaz`/`kz`) |</w:t>
      </w:r>
    </w:p>
    <w:p/>
    <w:p>
      <w:r>
        <w:t>Сравнение с raw Telegram: из 66 462 кандидатов с language=mixed только 2.32% проходят строгую эвристику настоящего code-switching — иллюстрация шума в исходных метках.</w:t>
      </w:r>
    </w:p>
    <w:p/>
    <w:p>
      <w:r>
        <w:t>Corpus audit 100 random mixed (из Action Plan): не выполнен как отдельный артефакт; precision mixed на 868-seed pool и gold test частично закрывает этот вопрос.</w:t>
      </w:r>
    </w:p>
    <w:p/>
    <w:p>
      <w:pPr>
        <w:pStyle w:val="Heading2"/>
      </w:pPr>
      <w:r>
        <w:t>4.6 User Interface (UI)</w:t>
      </w:r>
    </w:p>
    <w:p/>
    <w:p>
      <w:r>
        <w:rPr>
          <w:rFonts w:ascii="Consolas" w:hAnsi="Consolas"/>
          <w:sz w:val="18"/>
        </w:rPr>
        <w:t>| Компонент | URL / запуск | Назначение |</w:t>
      </w:r>
    </w:p>
    <w:p>
      <w:r>
        <w:rPr>
          <w:rFonts w:ascii="Consolas" w:hAnsi="Consolas"/>
          <w:sz w:val="18"/>
        </w:rPr>
        <w:t>|-----------|--------------|------------|</w:t>
      </w:r>
    </w:p>
    <w:p>
      <w:r>
        <w:rPr>
          <w:rFonts w:ascii="Consolas" w:hAnsi="Consolas"/>
          <w:sz w:val="18"/>
        </w:rPr>
        <w:t>| **Demo site** | `python run_demo.py` → http://127.0.0.1:8000/ | Публичный лендинг: демо анализа, метрики, «Путь исследования», описание моделей |</w:t>
      </w:r>
    </w:p>
    <w:p>
      <w:r>
        <w:rPr>
          <w:rFonts w:ascii="Consolas" w:hAnsi="Consolas"/>
          <w:sz w:val="18"/>
        </w:rPr>
        <w:t>| **Labeler** | `python run_labeler.py` | Внутренний инструмент разметки LID и tone |</w:t>
      </w:r>
    </w:p>
    <w:p>
      <w:r>
        <w:rPr>
          <w:rFonts w:ascii="Consolas" w:hAnsi="Consolas"/>
          <w:sz w:val="18"/>
        </w:rPr>
        <w:t>| **API** | `POST /analyze` | Программный доступ к каскаду |</w:t>
      </w:r>
    </w:p>
    <w:p/>
    <w:p>
      <w:r>
        <w:t>Demo-сайт вызывает live API (fetch /health, POST /analyze), без mock-ответов. Секции: Демо · Путь исследования · Как работает · Модели · Данные · О проекте.</w:t>
      </w:r>
    </w:p>
    <w:p/>
    <w:p>
      <w:pPr>
        <w:pStyle w:val="Heading2"/>
      </w:pPr>
      <w:r>
        <w:t>4.7 Тестирование (Testing)</w:t>
      </w:r>
    </w:p>
    <w:p/>
    <w:p>
      <w:r>
        <w:rPr>
          <w:rFonts w:ascii="Consolas" w:hAnsi="Consolas"/>
          <w:sz w:val="18"/>
        </w:rPr>
        <w:t>| Тест | Файл | Покрытие |</w:t>
      </w:r>
    </w:p>
    <w:p>
      <w:r>
        <w:rPr>
          <w:rFonts w:ascii="Consolas" w:hAnsi="Consolas"/>
          <w:sz w:val="18"/>
        </w:rPr>
        <w:t>|------|------|----------|</w:t>
      </w:r>
    </w:p>
    <w:p>
      <w:r>
        <w:rPr>
          <w:rFonts w:ascii="Consolas" w:hAnsi="Consolas"/>
          <w:sz w:val="18"/>
        </w:rPr>
        <w:t>| API smoke | `inference/test_api.py` | `/health`, `/analyze` 422, e2e (skip без весов) |</w:t>
      </w:r>
    </w:p>
    <w:p>
      <w:r>
        <w:rPr>
          <w:rFonts w:ascii="Consolas" w:hAnsi="Consolas"/>
          <w:sz w:val="18"/>
        </w:rPr>
        <w:t>| Pretrained verify | `scripts/verify_tone_pretrained.py` | RU/KZ smoke inference |</w:t>
      </w:r>
    </w:p>
    <w:p>
      <w:r>
        <w:rPr>
          <w:rFonts w:ascii="Consolas" w:hAnsi="Consolas"/>
          <w:sz w:val="18"/>
        </w:rPr>
        <w:t>| Labeler e2e | `labeling_service/test_e2e.py` | Upload → label flow (требует Ollama) |</w:t>
      </w:r>
    </w:p>
    <w:p/>
    <w:p>
      <w:r>
        <w:t>Ручная проверка demo: 4 модели (~8.56 GB) на диске; verify_tone_pretrained.py проходит; inference загружает LID v2 + tone v1 + 2 pretrained.</w:t>
      </w:r>
    </w:p>
    <w:p/>
    <w:p/>
    <w:p>
      <w:pPr>
        <w:pStyle w:val="Heading1"/>
      </w:pPr>
      <w:r>
        <w:t>5. Ошибки, ограничения и честные оговорки</w:t>
      </w:r>
    </w:p>
    <w:p/>
    <w:p>
      <w:pPr>
        <w:pStyle w:val="Heading2"/>
      </w:pPr>
      <w:r>
        <w:t>5.1 Типичные ошибки LID</w:t>
      </w:r>
    </w:p>
    <w:p/>
    <w:p>
      <w:r>
        <w:rPr>
          <w:rFonts w:ascii="Consolas" w:hAnsi="Consolas"/>
          <w:sz w:val="18"/>
        </w:rPr>
        <w:t>| Тип | Пример | Причина |</w:t>
      </w:r>
    </w:p>
    <w:p>
      <w:r>
        <w:rPr>
          <w:rFonts w:ascii="Consolas" w:hAnsi="Consolas"/>
          <w:sz w:val="18"/>
        </w:rPr>
        <w:t>|-----|--------|---------|</w:t>
      </w:r>
    </w:p>
    <w:p>
      <w:r>
        <w:rPr>
          <w:rFonts w:ascii="Consolas" w:hAnsi="Consolas"/>
          <w:sz w:val="18"/>
        </w:rPr>
        <w:t>| FP mixed | «Качествосы жақсы, арзан» | Русский заём в kz-предложении |</w:t>
      </w:r>
    </w:p>
    <w:p>
      <w:r>
        <w:rPr>
          <w:rFonts w:ascii="Consolas" w:hAnsi="Consolas"/>
          <w:sz w:val="18"/>
        </w:rPr>
        <w:t>| FN mixed | «Жена восторге. Кора кутты болсын» | Нет казахских әіңғүұқөһ |</w:t>
      </w:r>
    </w:p>
    <w:p>
      <w:r>
        <w:rPr>
          <w:rFonts w:ascii="Consolas" w:hAnsi="Consolas"/>
          <w:sz w:val="18"/>
        </w:rPr>
        <w:t>| FN mixed | Короткие 2–3 слова | Мало контекста |</w:t>
      </w:r>
    </w:p>
    <w:p>
      <w:r>
        <w:rPr>
          <w:rFonts w:ascii="Consolas" w:hAnsi="Consolas"/>
          <w:sz w:val="18"/>
        </w:rPr>
        <w:t>| kz→mixed | 8 ошибок на test | Граница заёмов vs code-switch |</w:t>
      </w:r>
    </w:p>
    <w:p/>
    <w:p>
      <w:pPr>
        <w:pStyle w:val="Heading2"/>
      </w:pPr>
      <w:r>
        <w:t>5.2 Типичные ошибки tone</w:t>
      </w:r>
    </w:p>
    <w:p/>
    <w:p>
      <w:r>
        <w:rPr>
          <w:rFonts w:ascii="Consolas" w:hAnsi="Consolas"/>
          <w:sz w:val="18"/>
        </w:rPr>
        <w:t>| Тип | Доля (оценка) | Комментарий |</w:t>
      </w:r>
    </w:p>
    <w:p>
      <w:r>
        <w:rPr>
          <w:rFonts w:ascii="Consolas" w:hAnsi="Consolas"/>
          <w:sz w:val="18"/>
        </w:rPr>
        <w:t>|-----|---------------|-------------|</w:t>
      </w:r>
    </w:p>
    <w:p>
      <w:r>
        <w:rPr>
          <w:rFonts w:ascii="Consolas" w:hAnsi="Consolas"/>
          <w:sz w:val="18"/>
        </w:rPr>
        <w:t>| Смешанный тон (похвала + жалоба) | ~5–8% gold | Binary label спорен |</w:t>
      </w:r>
    </w:p>
    <w:p>
      <w:r>
        <w:rPr>
          <w:rFonts w:ascii="Consolas" w:hAnsi="Consolas"/>
          <w:sz w:val="18"/>
        </w:rPr>
        <w:t>| Слабый code-switch | ~13% | Почти монолингвальный текст |</w:t>
      </w:r>
    </w:p>
    <w:p>
      <w:r>
        <w:rPr>
          <w:rFonts w:ascii="Consolas" w:hAnsi="Consolas"/>
          <w:sz w:val="18"/>
        </w:rPr>
        <w:t>| Length bias | neg ~138 симв., pos ~95 | Риск shortcut по длине |</w:t>
      </w:r>
    </w:p>
    <w:p>
      <w:r>
        <w:rPr>
          <w:rFonts w:ascii="Consolas" w:hAnsi="Consolas"/>
          <w:sz w:val="18"/>
        </w:rPr>
        <w:t>| Domain gap | много еды/ресторанов | Мало finance/housing в gold |</w:t>
      </w:r>
    </w:p>
    <w:p/>
    <w:p>
      <w:pPr>
        <w:pStyle w:val="Heading2"/>
      </w:pPr>
      <w:r>
        <w:t>5.3 Ограничения проекта</w:t>
      </w:r>
    </w:p>
    <w:p/>
    <w:p>
      <w:r>
        <w:rPr>
          <w:rFonts w:ascii="Consolas" w:hAnsi="Consolas"/>
          <w:sz w:val="18"/>
        </w:rPr>
        <w:t>| Ограничение | Детали |</w:t>
      </w:r>
    </w:p>
    <w:p>
      <w:r>
        <w:rPr>
          <w:rFonts w:ascii="Consolas" w:hAnsi="Consolas"/>
          <w:sz w:val="18"/>
        </w:rPr>
        <w:t>|-------------|--------|</w:t>
      </w:r>
    </w:p>
    <w:p>
      <w:r>
        <w:rPr>
          <w:rFonts w:ascii="Consolas" w:hAnsi="Consolas"/>
          <w:sz w:val="18"/>
        </w:rPr>
        <w:t>| Размер gold LID | 3 076 — достаточно для PoC, мало для production |</w:t>
      </w:r>
    </w:p>
    <w:p>
      <w:r>
        <w:rPr>
          <w:rFonts w:ascii="Consolas" w:hAnsi="Consolas"/>
          <w:sz w:val="18"/>
        </w:rPr>
        <w:t>| Один основной аннотатор | Inter-annotator κ **не вычислялся** |</w:t>
      </w:r>
    </w:p>
    <w:p>
      <w:r>
        <w:rPr>
          <w:rFonts w:ascii="Consolas" w:hAnsi="Consolas"/>
          <w:sz w:val="18"/>
        </w:rPr>
        <w:t>| Synthetic tone короче gold | mean ~5.9 vs 11.6 слов — риск style drift |</w:t>
      </w:r>
    </w:p>
    <w:p>
      <w:r>
        <w:rPr>
          <w:rFonts w:ascii="Consolas" w:hAnsi="Consolas"/>
          <w:sz w:val="18"/>
        </w:rPr>
        <w:t>| XLM-R pretrain overlap | Модель видела много веб-текстов при pretrain |</w:t>
      </w:r>
    </w:p>
    <w:p>
      <w:r>
        <w:rPr>
          <w:rFonts w:ascii="Consolas" w:hAnsi="Consolas"/>
          <w:sz w:val="18"/>
        </w:rPr>
        <w:t>| FastText vs XLM-R | Нет единой таблицы на **одном** gold test для FastText |</w:t>
      </w:r>
    </w:p>
    <w:p>
      <w:r>
        <w:rPr>
          <w:rFonts w:ascii="Consolas" w:hAnsi="Consolas"/>
          <w:sz w:val="18"/>
        </w:rPr>
        <w:t>| RU/KZ tone | Pretrained, без eval на KazNLP mixed corpus |</w:t>
      </w:r>
    </w:p>
    <w:p>
      <w:r>
        <w:rPr>
          <w:rFonts w:ascii="Consolas" w:hAnsi="Consolas"/>
          <w:sz w:val="18"/>
        </w:rPr>
        <w:t>| LLM labeling | 3 312 tone-меток от Composer — с ручным audit, не чистый gold |</w:t>
      </w:r>
    </w:p>
    <w:p>
      <w:r>
        <w:rPr>
          <w:rFonts w:ascii="Consolas" w:hAnsi="Consolas"/>
          <w:sz w:val="18"/>
        </w:rPr>
        <w:t>| GPU для train | Обучение XLM-R — Kaggle/Colab; локально только inference (медленно) |</w:t>
      </w:r>
    </w:p>
    <w:p>
      <w:r>
        <w:rPr>
          <w:rFonts w:ascii="Consolas" w:hAnsi="Consolas"/>
          <w:sz w:val="18"/>
        </w:rPr>
        <w:t>| Не реализовано | `score_corpus.py`, `mixed_candidates.csv`, corpus audit 100, Colab export, demo video |</w:t>
      </w:r>
    </w:p>
    <w:p/>
    <w:p>
      <w:pPr>
        <w:pStyle w:val="Heading2"/>
      </w:pPr>
      <w:r>
        <w:t>5.4 Чему не стоит доверять</w:t>
      </w:r>
    </w:p>
    <w:p/>
    <w:p>
      <w:pPr>
        <w:pStyle w:val="ListBullet"/>
      </w:pPr>
      <w:r>
        <w:t>Колонка language в raw Telegram (FastText при сборе).</w:t>
      </w:r>
    </w:p>
    <w:p>
      <w:pPr>
        <w:pStyle w:val="ListBullet"/>
      </w:pPr>
      <w:r>
        <w:t>lingua_candidates.csv и mixed_heuristic_seed.csv как ground truth.</w:t>
      </w:r>
    </w:p>
    <w:p>
      <w:pPr>
        <w:pStyle w:val="ListBullet"/>
      </w:pPr>
      <w:r>
        <w:t>Массовая LLM-разметка LID без ручной проверки.</w:t>
      </w:r>
    </w:p>
    <w:p>
      <w:pPr>
        <w:pStyle w:val="ListBullet"/>
      </w:pPr>
      <w:r>
        <w:t>Метрики RU/KZ pretrained как результат данного проекта.</w:t>
      </w:r>
    </w:p>
    <w:p/>
    <w:p/>
    <w:p>
      <w:pPr>
        <w:pStyle w:val="Heading1"/>
      </w:pPr>
      <w:r>
        <w:t>6. Воспроизводимость</w:t>
      </w:r>
    </w:p>
    <w:p/>
    <w:p>
      <w:pPr>
        <w:pStyle w:val="Title"/>
      </w:pPr>
      <w:r>
        <w:t>1. Клонировать репозиторий, установить зависимости</w:t>
      </w:r>
    </w:p>
    <w:p>
      <w:r>
        <w:t>pip install -r requirements.txt</w:t>
      </w:r>
    </w:p>
    <w:p>
      <w:r>
        <w:t>pip install -r inference/requirements.txt</w:t>
      </w:r>
    </w:p>
    <w:p/>
    <w:p>
      <w:pPr>
        <w:pStyle w:val="Title"/>
      </w:pPr>
      <w:r>
        <w:t>2. Скачать pretrained RU/KZ tone</w:t>
      </w:r>
    </w:p>
    <w:p>
      <w:r>
        <w:t>python scripts/download_tone_pretrained.py</w:t>
      </w:r>
    </w:p>
    <w:p>
      <w:r>
        <w:t>python scripts/verify_tone_pretrained.py</w:t>
      </w:r>
    </w:p>
    <w:p/>
    <w:p>
      <w:pPr>
        <w:pStyle w:val="Title"/>
      </w:pPr>
      <w:r>
        <w:t>3. Положить XLM-R веса (или запустить setup — ищет в lid/, tone/, Downloads)</w:t>
      </w:r>
    </w:p>
    <w:p>
      <w:r>
        <w:t>python scripts/setup_demo_models.py</w:t>
      </w:r>
    </w:p>
    <w:p/>
    <w:p>
      <w:pPr>
        <w:pStyle w:val="Title"/>
      </w:pPr>
      <w:r>
        <w:t>4. Полный pipeline (данные → обучение): main.ipynb</w:t>
      </w:r>
    </w:p>
    <w:p>
      <w:pPr>
        <w:pStyle w:val="Title"/>
      </w:pPr>
      <w:r>
        <w:t>Gold: data/processed/gold_v1.csv</w:t>
      </w:r>
    </w:p>
    <w:p>
      <w:pPr>
        <w:pStyle w:val="Title"/>
      </w:pPr>
      <w:r>
        <w:t>LID weights: models/xlm-roberta/xlm-r_v2.pt</w:t>
      </w:r>
    </w:p>
    <w:p>
      <w:pPr>
        <w:pStyle w:val="Title"/>
      </w:pPr>
      <w:r>
        <w:t>Tone weights: models/xlm-roberta/tone_v1.pt</w:t>
      </w:r>
    </w:p>
    <w:p/>
    <w:p>
      <w:pPr>
        <w:pStyle w:val="Title"/>
      </w:pPr>
      <w:r>
        <w:t>5. Demo</w:t>
      </w:r>
    </w:p>
    <w:p>
      <w:r>
        <w:t>python run_demo.py          # → http://127.0.0.1:8000/</w:t>
      </w:r>
    </w:p>
    <w:p/>
    <w:p>
      <w:pPr>
        <w:pStyle w:val="Title"/>
      </w:pPr>
      <w:r>
        <w:t>6. Labeler</w:t>
      </w:r>
    </w:p>
    <w:p>
      <w:r>
        <w:t>pip install -r requirements-labeler.txt</w:t>
      </w:r>
    </w:p>
    <w:p>
      <w:r>
        <w:t>python run_labeler.py       # → http://localhost:8000 (или следующий свободный порт)</w:t>
      </w:r>
    </w:p>
    <w:p/>
    <w:p>
      <w:pPr>
        <w:pStyle w:val="Title"/>
      </w:pPr>
      <w:r>
        <w:t>7. Тесты API</w:t>
      </w:r>
    </w:p>
    <w:p>
      <w:r>
        <w:t>pip install pytest</w:t>
      </w:r>
    </w:p>
    <w:p>
      <w:r>
        <w:t>python -m pytest inference/test_api.py -q</w:t>
      </w:r>
    </w:p>
    <w:p/>
    <w:p>
      <w:r>
        <w:t>Веса на диске (11 файлов, ~8.56 GB):</w:t>
      </w:r>
    </w:p>
    <w:p/>
    <w:p>
      <w:r>
        <w:rPr>
          <w:rFonts w:ascii="Consolas" w:hAnsi="Consolas"/>
          <w:sz w:val="18"/>
        </w:rPr>
        <w:t>| Файл | Размер |</w:t>
      </w:r>
    </w:p>
    <w:p>
      <w:r>
        <w:rPr>
          <w:rFonts w:ascii="Consolas" w:hAnsi="Consolas"/>
          <w:sz w:val="18"/>
        </w:rPr>
        <w:t>|------|-------:|</w:t>
      </w:r>
    </w:p>
    <w:p>
      <w:r>
        <w:rPr>
          <w:rFonts w:ascii="Consolas" w:hAnsi="Consolas"/>
          <w:sz w:val="18"/>
        </w:rPr>
        <w:t>| `models/fasttext/fasttext_v1.bin` | 1 076 MB |</w:t>
      </w:r>
    </w:p>
    <w:p>
      <w:r>
        <w:rPr>
          <w:rFonts w:ascii="Consolas" w:hAnsi="Consolas"/>
          <w:sz w:val="18"/>
        </w:rPr>
        <w:t>| `models/fasttext/fasttext_v2.bin` | 827 MB |</w:t>
      </w:r>
    </w:p>
    <w:p>
      <w:r>
        <w:rPr>
          <w:rFonts w:ascii="Consolas" w:hAnsi="Consolas"/>
          <w:sz w:val="18"/>
        </w:rPr>
        <w:t>| `models/xlm-roberta/xlm-r_v2.pt` | 1 061 MB |</w:t>
      </w:r>
    </w:p>
    <w:p>
      <w:r>
        <w:rPr>
          <w:rFonts w:ascii="Consolas" w:hAnsi="Consolas"/>
          <w:sz w:val="18"/>
        </w:rPr>
        <w:t>| `models/xlm-roberta/tone_v1.pt` | 1 061 MB |</w:t>
      </w:r>
    </w:p>
    <w:p>
      <w:r>
        <w:rPr>
          <w:rFonts w:ascii="Consolas" w:hAnsi="Consolas"/>
          <w:sz w:val="18"/>
        </w:rPr>
        <w:t>| `models/tone_pretrained/ru_rubert_rureviews/pytorch_model.bin` | 679 MB |</w:t>
      </w:r>
    </w:p>
    <w:p>
      <w:r>
        <w:rPr>
          <w:rFonts w:ascii="Consolas" w:hAnsi="Consolas"/>
          <w:sz w:val="18"/>
        </w:rPr>
        <w:t>| `models/tone_pretrained/kz_kazakh_sentiment_bert/model.safetensors` | 678 MB |</w:t>
      </w:r>
    </w:p>
    <w:p/>
    <w:p/>
    <w:p>
      <w:pPr>
        <w:pStyle w:val="Heading1"/>
      </w:pPr>
      <w:r>
        <w:t>7. Project Management</w:t>
      </w:r>
    </w:p>
    <w:p/>
    <w:p>
      <w:r>
        <w:rPr>
          <w:rFonts w:ascii="Consolas" w:hAnsi="Consolas"/>
          <w:sz w:val="18"/>
        </w:rPr>
        <w:t>| Артефакт | Путь | Статус |</w:t>
      </w:r>
    </w:p>
    <w:p>
      <w:r>
        <w:rPr>
          <w:rFonts w:ascii="Consolas" w:hAnsi="Consolas"/>
          <w:sz w:val="18"/>
        </w:rPr>
        <w:t>|----------|------|--------|</w:t>
      </w:r>
    </w:p>
    <w:p>
      <w:r>
        <w:rPr>
          <w:rFonts w:ascii="Consolas" w:hAnsi="Consolas"/>
          <w:sz w:val="18"/>
        </w:rPr>
        <w:t>| Action Plan | `docs/capstone/Action_Plan.md` | ✅ заполнен → экспорт в `.docx` |</w:t>
      </w:r>
    </w:p>
    <w:p>
      <w:r>
        <w:rPr>
          <w:rFonts w:ascii="Consolas" w:hAnsi="Consolas"/>
          <w:sz w:val="18"/>
        </w:rPr>
        <w:t>| WBS | `docs/capstone/WBS.csv` | ✅ → экспорт в `.xlsx` |</w:t>
      </w:r>
    </w:p>
    <w:p>
      <w:r>
        <w:rPr>
          <w:rFonts w:ascii="Consolas" w:hAnsi="Consolas"/>
          <w:sz w:val="18"/>
        </w:rPr>
        <w:t>| Final Report | этот файл | ✅ → экспорт в `.docx` |</w:t>
      </w:r>
    </w:p>
    <w:p>
      <w:r>
        <w:rPr>
          <w:rFonts w:ascii="Consolas" w:hAnsi="Consolas"/>
          <w:sz w:val="18"/>
        </w:rPr>
        <w:t>| Презентация | `docs/capstone/Presentation_Outline.md` | 🔄 outline готов, нужен `.pptx` |</w:t>
      </w:r>
    </w:p>
    <w:p>
      <w:r>
        <w:rPr>
          <w:rFonts w:ascii="Consolas" w:hAnsi="Consolas"/>
          <w:sz w:val="18"/>
        </w:rPr>
        <w:t>| Демо-видео 2–5 мин | — | ⏳ не записано |</w:t>
      </w:r>
    </w:p>
    <w:p/>
    <w:p>
      <w:r>
        <w:t>Методология: CRISP-DM (постановка → данные → baseline → модель → оценка → оформление).</w:t>
      </w:r>
    </w:p>
    <w:p>
      <w:r>
        <w:t>Проект: индивидуальный.</w:t>
      </w:r>
    </w:p>
    <w:p>
      <w:r>
        <w:t>Риски (GPU, граница kz/mixed, время на tone) — зафиксированы в Action Plan; tone реализован сверх первоначального scope LID-only.</w:t>
      </w:r>
    </w:p>
    <w:p/>
    <w:p/>
    <w:p>
      <w:pPr>
        <w:pStyle w:val="Heading1"/>
      </w:pPr>
      <w:r>
        <w:t>8. Projected Impact</w:t>
      </w:r>
    </w:p>
    <w:p/>
    <w:p>
      <w:r>
        <w:rPr>
          <w:rFonts w:ascii="Consolas" w:hAnsi="Consolas"/>
          <w:sz w:val="18"/>
        </w:rPr>
        <w:t>| Направление | Эффект |</w:t>
      </w:r>
    </w:p>
    <w:p>
      <w:r>
        <w:rPr>
          <w:rFonts w:ascii="Consolas" w:hAnsi="Consolas"/>
          <w:sz w:val="18"/>
        </w:rPr>
        <w:t>|-------------|--------|</w:t>
      </w:r>
    </w:p>
    <w:p>
      <w:r>
        <w:rPr>
          <w:rFonts w:ascii="Consolas" w:hAnsi="Consolas"/>
          <w:sz w:val="18"/>
        </w:rPr>
        <w:t>| **Исследования** | Первый открытый balanced gold LID для шала-казахского в KZ соцмедиа (3k+) |</w:t>
      </w:r>
    </w:p>
    <w:p>
      <w:r>
        <w:rPr>
          <w:rFonts w:ascii="Consolas" w:hAnsi="Consolas"/>
          <w:sz w:val="18"/>
        </w:rPr>
        <w:t>| **Прикладная аналитика** | Фильтр 16k+ mixed из 331k корпуса без ручной разметки всего пула |</w:t>
      </w:r>
    </w:p>
    <w:p>
      <w:r>
        <w:rPr>
          <w:rFonts w:ascii="Consolas" w:hAnsi="Consolas"/>
          <w:sz w:val="18"/>
        </w:rPr>
        <w:t>| **Инструментарий** | `labeling_service` — переиспользуемый open-source labeler для low-resource языков |</w:t>
      </w:r>
    </w:p>
    <w:p>
      <w:r>
        <w:rPr>
          <w:rFonts w:ascii="Consolas" w:hAnsi="Consolas"/>
          <w:sz w:val="18"/>
        </w:rPr>
        <w:t>| **Демонстрация DL/NLP** | Полный цикл: corpus → gold → transformer → cascade → public demo |</w:t>
      </w:r>
    </w:p>
    <w:p>
      <w:r>
        <w:rPr>
          <w:rFonts w:ascii="Consolas" w:hAnsi="Consolas"/>
          <w:sz w:val="18"/>
        </w:rPr>
        <w:t>| **Дальнейшая работа** | Расширение gold, κ согласованность, active learning, neutral class для tone, cloud deploy |</w:t>
      </w:r>
    </w:p>
    <w:p/>
    <w:p/>
    <w:p>
      <w:pPr>
        <w:pStyle w:val="Heading1"/>
      </w:pPr>
      <w:r>
        <w:t>9. Выводы</w:t>
      </w:r>
    </w:p>
    <w:p/>
    <w:p>
      <w:r>
        <w:t>Достигнуто:</w:t>
      </w:r>
    </w:p>
    <w:p/>
    <w:p>
      <w:pPr>
        <w:pStyle w:val="ListNumber"/>
      </w:pPr>
      <w:r>
        <w:t>Собран и задокументирован крупный корпус KZ соцмедиа (422k+ Telegram, 39k Kaspi, 65k+ 2GIS).</w:t>
      </w:r>
    </w:p>
    <w:p>
      <w:pPr>
        <w:pStyle w:val="ListNumber"/>
      </w:pPr>
      <w:r>
        <w:t>Создан gold LID 3 076 и gold tone 3 529 с прозрачным pipeline разметки.</w:t>
      </w:r>
    </w:p>
    <w:p>
      <w:pPr>
        <w:pStyle w:val="ListNumber"/>
      </w:pPr>
      <w:r>
        <w:t>Показано, что naive mixed-метки (FastText при сборе) содержат ~97.7% шума.</w:t>
      </w:r>
    </w:p>
    <w:p>
      <w:pPr>
        <w:pStyle w:val="ListNumber"/>
      </w:pPr>
      <w:r>
        <w:t>FastText v2 на real seeds достигает 95.5% precision, но XLM-R v2 на gold test — 96.56% macro-F1 с почти идеальным классом ru.</w:t>
      </w:r>
    </w:p>
    <w:p>
      <w:pPr>
        <w:pStyle w:val="ListNumber"/>
      </w:pPr>
      <w:r>
        <w:t>Обучен Mixed Tone v1 (97.3% на test) и развёрнут 4-модельный каскад с публичным demo.</w:t>
      </w:r>
    </w:p>
    <w:p>
      <w:pPr>
        <w:pStyle w:val="ListNumber"/>
      </w:pPr>
      <w:r>
        <w:t>Open-source labeling_service с 51 реальной сессией разметки.</w:t>
      </w:r>
    </w:p>
    <w:p/>
    <w:p>
      <w:r>
        <w:t>Изменения относительно стандартного подхода:</w:t>
      </w:r>
    </w:p>
    <w:p/>
    <w:p>
      <w:pPr>
        <w:pStyle w:val="ListBullet"/>
      </w:pPr>
      <w:r>
        <w:t>Filter-first вместо разметки 250k вручную.</w:t>
      </w:r>
    </w:p>
    <w:p>
      <w:pPr>
        <w:pStyle w:val="ListBullet"/>
      </w:pPr>
      <w:r>
        <w:t>Семантические guidelines mixed vs kz-loanwords.</w:t>
      </w:r>
    </w:p>
    <w:p>
      <w:pPr>
        <w:pStyle w:val="ListBullet"/>
      </w:pPr>
      <w:r>
        <w:t>Собственный gold из реального KZ соцмедиа.</w:t>
      </w:r>
    </w:p>
    <w:p>
      <w:pPr>
        <w:pStyle w:val="ListBullet"/>
      </w:pPr>
      <w:r>
        <w:t>Каскад LID → language-specific tone вместо одной универсальной модели.</w:t>
      </w:r>
    </w:p>
    <w:p>
      <w:pPr>
        <w:pStyle w:val="ListBullet"/>
      </w:pPr>
      <w:r>
        <w:t>Синтетика для hard patterns, не для искусственного баланса.</w:t>
      </w:r>
    </w:p>
    <w:p/>
    <w:p>
      <w:r>
        <w:t>Дальнейшая работа: corpus audit 100, FastText на gold test, расширение gold, κ, neutral tone, score_corpus.py, Colab notebook, demo video, cloud hosting.</w:t>
      </w:r>
    </w:p>
    <w:p/>
    <w:p/>
    <w:p>
      <w:pPr>
        <w:pStyle w:val="Heading1"/>
      </w:pPr>
      <w:r>
        <w:t>10. Список артефактов</w:t>
      </w:r>
    </w:p>
    <w:p/>
    <w:p>
      <w:r>
        <w:rPr>
          <w:rFonts w:ascii="Consolas" w:hAnsi="Consolas"/>
          <w:sz w:val="18"/>
        </w:rPr>
        <w:t>| # | Артефакт | Путь |</w:t>
      </w:r>
    </w:p>
    <w:p>
      <w:r>
        <w:rPr>
          <w:rFonts w:ascii="Consolas" w:hAnsi="Consolas"/>
          <w:sz w:val="18"/>
        </w:rPr>
        <w:t>|---|----------|------|</w:t>
      </w:r>
    </w:p>
    <w:p>
      <w:r>
        <w:rPr>
          <w:rFonts w:ascii="Consolas" w:hAnsi="Consolas"/>
          <w:sz w:val="18"/>
        </w:rPr>
        <w:t>| 1 | Action Plan | `docs/capstone/Action_Plan.md` |</w:t>
      </w:r>
    </w:p>
    <w:p>
      <w:r>
        <w:rPr>
          <w:rFonts w:ascii="Consolas" w:hAnsi="Consolas"/>
          <w:sz w:val="18"/>
        </w:rPr>
        <w:t>| 2 | WBS | `docs/capstone/WBS.csv` |</w:t>
      </w:r>
    </w:p>
    <w:p>
      <w:r>
        <w:rPr>
          <w:rFonts w:ascii="Consolas" w:hAnsi="Consolas"/>
          <w:sz w:val="18"/>
        </w:rPr>
        <w:t>| 3 | Основной ноутбук | `main.ipynb` |</w:t>
      </w:r>
    </w:p>
    <w:p>
      <w:r>
        <w:rPr>
          <w:rFonts w:ascii="Consolas" w:hAnsi="Consolas"/>
          <w:sz w:val="18"/>
        </w:rPr>
        <w:t>| 4 | Labeler | `labeling_service/`, `run_labeler.py` |</w:t>
      </w:r>
    </w:p>
    <w:p>
      <w:r>
        <w:rPr>
          <w:rFonts w:ascii="Consolas" w:hAnsi="Consolas"/>
          <w:sz w:val="18"/>
        </w:rPr>
        <w:t>| 5 | Inference API | `inference/`, `run_demo.py` |</w:t>
      </w:r>
    </w:p>
    <w:p>
      <w:r>
        <w:rPr>
          <w:rFonts w:ascii="Consolas" w:hAnsi="Consolas"/>
          <w:sz w:val="18"/>
        </w:rPr>
        <w:t>| 6 | Demo site | `web/index.html` |</w:t>
      </w:r>
    </w:p>
    <w:p>
      <w:r>
        <w:rPr>
          <w:rFonts w:ascii="Consolas" w:hAnsi="Consolas"/>
          <w:sz w:val="18"/>
        </w:rPr>
        <w:t>| 7 | Gold LID | `data/processed/gold_v1.csv` |</w:t>
      </w:r>
    </w:p>
    <w:p>
      <w:r>
        <w:rPr>
          <w:rFonts w:ascii="Consolas" w:hAnsi="Consolas"/>
          <w:sz w:val="18"/>
        </w:rPr>
        <w:t>| 8 | Gold + train tone | `tone_mixed_balanced_audited.csv`, `tone_train_mixed.csv` |</w:t>
      </w:r>
    </w:p>
    <w:p>
      <w:r>
        <w:rPr>
          <w:rFonts w:ascii="Consolas" w:hAnsi="Consolas"/>
          <w:sz w:val="18"/>
        </w:rPr>
        <w:t>| 9 | LID model | `models/xlm-roberta/xlm-r_v2.pt` |</w:t>
      </w:r>
    </w:p>
    <w:p>
      <w:r>
        <w:rPr>
          <w:rFonts w:ascii="Consolas" w:hAnsi="Consolas"/>
          <w:sz w:val="18"/>
        </w:rPr>
        <w:t>| 10 | Mixed tone model | `models/xlm-roberta/tone_v1.pt` |</w:t>
      </w:r>
    </w:p>
    <w:p>
      <w:r>
        <w:rPr>
          <w:rFonts w:ascii="Consolas" w:hAnsi="Consolas"/>
          <w:sz w:val="18"/>
        </w:rPr>
        <w:t>| 11 | FastText baselines | `models/fasttext/fasttext_v1.bin`, `fasttext_v2.bin` |</w:t>
      </w:r>
    </w:p>
    <w:p>
      <w:r>
        <w:rPr>
          <w:rFonts w:ascii="Consolas" w:hAnsi="Consolas"/>
          <w:sz w:val="18"/>
        </w:rPr>
        <w:t>| 12 | Tone dataset docs | `docs/tone_dataset_overview.md` |</w:t>
      </w:r>
    </w:p>
    <w:p>
      <w:r>
        <w:rPr>
          <w:rFonts w:ascii="Consolas" w:hAnsi="Consolas"/>
          <w:sz w:val="18"/>
        </w:rPr>
        <w:t>| 13 | Final Report | этот файл |</w:t>
      </w:r>
    </w:p>
    <w:p>
      <w:r>
        <w:rPr>
          <w:rFonts w:ascii="Consolas" w:hAnsi="Consolas"/>
          <w:sz w:val="18"/>
        </w:rPr>
        <w:t>| 14 | Презентация | `docs/capstone/Presentation_Outline.md` → `.pptx` |</w:t>
      </w:r>
    </w:p>
    <w:p/>
    <w:p/>
    <w:p>
      <w:r>
        <w:t>*Отчёт синхронизирован с состоянием репозитория на июнь 2026. Перед сдачей: подставить ФИО, экспортировать в Final Report.docx, добавить скриншоты UI в §4.6.*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KazNLP Final 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